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F67"/>
          <w:sz w:val="42"/>
        </w:rPr>
        <w:t>GANTT CHART – HỆ THỐNG QUẢN LÝ BÁN VÉ MÁY BAY</w:t>
      </w:r>
    </w:p>
    <w:p>
      <w:pPr>
        <w:jc w:val="center"/>
      </w:pPr>
      <w:r>
        <w:rPr>
          <w:i/>
          <w:color w:val="5B6570"/>
          <w:sz w:val="20"/>
        </w:rPr>
        <w:t>Schedule baseline hồi cứu: 01/09/2026 – 04/12/2026</w:t>
      </w:r>
    </w:p>
    <w:p>
      <w:r>
        <w:rPr>
          <w:b/>
        </w:rPr>
        <w:t xml:space="preserve">Quy ước: </w:t>
      </w:r>
      <w:r>
        <w:t>thanh màu biểu thị khoảng thực hiện; FS = Finish-to-Start; ngày bắt đầu và ngày kết thúc lấy từ Activity 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3"/>
              </w:rPr>
              <w:t>Activity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3"/>
              </w:rPr>
              <w:t>Start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3"/>
              </w:rPr>
              <w:t>Finish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01/09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07/09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14/09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21/09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28/09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05/10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12/10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19/10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26/10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02/11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09/11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16/11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23/11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jc w:val="center"/>
            </w:pPr>
            <w:r>
              <w:t>30/11</w:t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1.1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Rà soát Project Charter và stakeholder register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Phạm Minh Quân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01/09/2026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02/09/2026</w:t>
            </w:r>
          </w:p>
        </w:tc>
        <w:tc>
          <w:tcPr>
            <w:tcW w:type="dxa" w:w="518"/>
            <w:shd w:fill="C9973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1.2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Chốt phạm vi, mục tiêu và tiêu chí nghiệm thu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Phạm Minh Quân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03/09/2026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04/09/2026</w:t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2.1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Lập route map, role map và module inventory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Phạm Minh Quân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07/09/2026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10/09/2026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C9973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2.2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Thiết kế kiến trúc, API contract và dữ liệu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Phan Nguyễn Anh Kiệt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07/09/2026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16/09/2026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2.3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Thiết kế UI system và responsive baseline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Đỗ Lê Tuấn Kiệt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14/09/2026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18/09/2026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C9973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2.4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Lập WBS, Gantt và test strategy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Phạm Minh Quân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14/09/2026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16/09/2026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3.1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Khởi tạo Spring Boot, PostgreSQL và Flyway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Nguyễn Văn Tin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21/09/2026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24/09/2026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173F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3.2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Xây dựng auth, account và RBAC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Nguyễn Văn Tin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25/09/2026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09/10/2026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3.3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Xây dựng flight search, airport và flight status API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Nguyễn Văn Tin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12/10/2026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23/10/2026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173F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shd w:fill="173F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3.4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Xây dựng booking, giữ chỗ, checkout và payment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Nguyễn Văn Tin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26/10/2026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06/11/2026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3.5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Xây dựng manage booking, check-in và support API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Nguyễn Văn Tin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26/10/2026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30/10/2026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173F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3.6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Xây dựng backoffice operations, sales, voucher, finance và CMS API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Nguyễn Văn Tin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26/10/2026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30/10/2026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3.7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Tích hợp migration, seed, fixture và API production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Nguyễn Văn Tin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02/11/2026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06/11/2026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173F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4.1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Xây dựng shared shell, header, navigation và footer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Đỗ Lê Tuấn Kiệt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21/09/2026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25/09/2026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4.2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Xây dựng public search, flight status, blog và support UI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Đỗ Lê Tuấn Kiệt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28/09/2026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09/10/2026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173F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shd w:fill="173F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4.3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Xây dựng booking, passenger, seat và checkout UI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Đỗ Lê Tuấn Kiệt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12/10/2026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23/10/2026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4.4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Xây dựng account, member, loyalty và voucher UI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Đỗ Lê Tuấn Kiệt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26/10/2026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30/10/2026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173F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4.5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Xây dựng backoffice module UI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Đỗ Lê Tuấn Kiệt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26/10/2026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06/11/2026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4.6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Polish responsive, accessibility và touch targets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Đỗ Lê Tuấn Kiệt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09/11/2026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13/11/2026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173F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5.1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Unit test và contract validation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Nguyễn Văn Tin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09/11/2026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13/11/2026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5.2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E2E smoke cho auth, booking, checkout và RBAC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Phạm Minh Quân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16/11/2026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20/11/2026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173F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5.3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Visual QA và responsive regression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Đỗ Lê Tuấn Kiệt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16/11/2026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20/11/2026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5.4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Production build, config, health và deployment checklist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Phan Nguyễn Anh Kiệt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23/11/2026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25/11/2026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173F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5.5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Demo/UAT và xác nhận nghiệm thu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Phạm Minh Quân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26/11/2026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27/11/2026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6.1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Bàn giao source, setup, test matrix và known issues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Phan Nguyễn Anh Kiệt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30/11/2026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02/12/2026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173F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</w:tr>
      <w:tr>
        <w:trPr/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6.2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Retrospective, lessons learned và đóng dự án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Phạm Minh Quân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03/12/2026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  <w:t>04/12/2026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518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Aptos" w:hAnsi="Aptos"/>
                <w:color w:val="FFFFFF"/>
                <w:sz w:val="13"/>
              </w:rPr>
              <w:t>■</w:t>
            </w:r>
          </w:p>
        </w:tc>
      </w:tr>
    </w:tbl>
    <w:p/>
    <w:p>
      <w:r>
        <w:rPr>
          <w:b/>
        </w:rPr>
        <w:t xml:space="preserve">Milestones: </w:t>
      </w:r>
      <w:r>
        <w:t>M1 04/09 – Charter/scope; M2 18/09 – Architecture/UX/test plan; M3 30/10 – Core booking; M4 13/11 – Backoffice/RBAC; M5 27/11 – Release candidate; M6 04/12 – Handover.</w:t>
      </w:r>
    </w:p>
    <w:sectPr w:rsidR="00FC693F" w:rsidRPr="0006063C" w:rsidSect="00034616"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997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F6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